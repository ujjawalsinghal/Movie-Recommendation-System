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Movie Recommendation System</w:t>
      </w:r>
    </w:p>
    <w:p>
      <w:pPr>
        <w:jc w:val="center"/>
      </w:pPr>
      <w:r>
        <w:rPr>
          <w:i/>
          <w:sz w:val="24"/>
        </w:rPr>
        <w:t>Project Work Summary &amp; Technical Documentation</w:t>
      </w:r>
    </w:p>
    <w:p>
      <w:pPr>
        <w:jc w:val="center"/>
      </w:pPr>
      <w:r>
        <w:rPr>
          <w:b/>
        </w:rPr>
        <w:t>Python • Pandas • NumPy • Scikit-learn • NLP/TF-IDF • Streamlit • TMDB API</w:t>
      </w:r>
    </w:p>
    <w:p/>
    <w:p>
      <w:pPr>
        <w:pStyle w:val="Heading1"/>
      </w:pPr>
      <w:r>
        <w:t>1. Project Overview</w:t>
      </w:r>
    </w:p>
    <w:p>
      <w:r>
        <w:t>The project is a content-based Movie Recommendation System. Its purpose is to recommend movies that are similar to a movie selected by the user. The recommendation engine uses information about movie genres, keywords, overview text, cast, and director. These features are combined into a text representation called tags, converted into TF-IDF vectors, and compared using cosine similarity.</w:t>
      </w:r>
    </w:p>
    <w:p>
      <w:r>
        <w:t>A Streamlit web interface was built so that the user can select a movie and receive recommendations. The TMDB API was then integrated to retrieve movie poster images using the movie IDs from the dataset.</w:t>
      </w:r>
    </w:p>
    <w:p>
      <w:pPr>
        <w:pStyle w:val="Heading1"/>
      </w:pPr>
      <w:r>
        <w:t>2. Project Technology Stack</w:t>
      </w:r>
    </w:p>
    <w:p>
      <w:pPr>
        <w:pStyle w:val="ListBullet"/>
      </w:pPr>
      <w:r>
        <w:t>Python — main programming language.</w:t>
      </w:r>
    </w:p>
    <w:p>
      <w:pPr>
        <w:pStyle w:val="ListBullet"/>
      </w:pPr>
      <w:r>
        <w:t>Pandas — loading, cleaning, transforming, and analyzing the movie datasets.</w:t>
      </w:r>
    </w:p>
    <w:p>
      <w:pPr>
        <w:pStyle w:val="ListBullet"/>
      </w:pPr>
      <w:r>
        <w:t>NumPy — numerical computing support.</w:t>
      </w:r>
    </w:p>
    <w:p>
      <w:pPr>
        <w:pStyle w:val="ListBullet"/>
      </w:pPr>
      <w:r>
        <w:t>Scikit-learn — TF-IDF vectorization and cosine similarity.</w:t>
      </w:r>
    </w:p>
    <w:p>
      <w:pPr>
        <w:pStyle w:val="ListBullet"/>
      </w:pPr>
      <w:r>
        <w:t>NLP/text processing — combining textual movie information into searchable feature representations.</w:t>
      </w:r>
    </w:p>
    <w:p>
      <w:pPr>
        <w:pStyle w:val="ListBullet"/>
      </w:pPr>
      <w:r>
        <w:t>Streamlit — web interface for the recommendation system.</w:t>
      </w:r>
    </w:p>
    <w:p>
      <w:pPr>
        <w:pStyle w:val="ListBullet"/>
      </w:pPr>
      <w:r>
        <w:t>Requests — sending HTTP requests to the TMDB API.</w:t>
      </w:r>
    </w:p>
    <w:p>
      <w:pPr>
        <w:pStyle w:val="ListBullet"/>
      </w:pPr>
      <w:r>
        <w:t>python-dotenv — loading the TMDB API key from the local .env file.</w:t>
      </w:r>
    </w:p>
    <w:p>
      <w:pPr>
        <w:pStyle w:val="ListBullet"/>
      </w:pPr>
      <w:r>
        <w:t>TMDB API — retrieving movie information/poster paths.</w:t>
      </w:r>
    </w:p>
    <w:p>
      <w:pPr>
        <w:pStyle w:val="ListBullet"/>
      </w:pPr>
      <w:r>
        <w:t>Jupyter Notebook — data exploration and development of the recommendation pipeline.</w:t>
      </w:r>
    </w:p>
    <w:p>
      <w:pPr>
        <w:pStyle w:val="ListBullet"/>
      </w:pPr>
      <w:r>
        <w:t>Git and GitHub — version control and project hosting.</w:t>
      </w:r>
    </w:p>
    <w:p>
      <w:pPr>
        <w:pStyle w:val="Heading1"/>
      </w:pPr>
      <w:r>
        <w:t>3. Dataset Used</w:t>
      </w:r>
    </w:p>
    <w:p>
      <w:r>
        <w:t>The project uses the TMDB 5000 Movie Dataset, consisting of two CSV files:</w:t>
      </w:r>
    </w:p>
    <w:p>
      <w:pPr>
        <w:pStyle w:val="ListBullet"/>
      </w:pPr>
      <w:r>
        <w:t>tmdb_5000_movies.csv — 4,803 movies and 20 columns.</w:t>
      </w:r>
    </w:p>
    <w:p>
      <w:pPr>
        <w:pStyle w:val="ListBullet"/>
      </w:pPr>
      <w:r>
        <w:t>tmdb_5000_credits.csv — 4,803 records and 4 columns containing cast and crew information.</w:t>
      </w:r>
    </w:p>
    <w:p>
      <w:r>
        <w:t>Important movie-dataset fields used in the project:</w:t>
      </w:r>
    </w:p>
    <w:p>
      <w:pPr>
        <w:pStyle w:val="ListBullet2"/>
      </w:pPr>
      <w:r>
        <w:t>id — TMDB movie identifier.</w:t>
      </w:r>
    </w:p>
    <w:p>
      <w:pPr>
        <w:pStyle w:val="ListBullet2"/>
      </w:pPr>
      <w:r>
        <w:t>title — movie title.</w:t>
      </w:r>
    </w:p>
    <w:p>
      <w:pPr>
        <w:pStyle w:val="ListBullet2"/>
      </w:pPr>
      <w:r>
        <w:t>genres — movie genres.</w:t>
      </w:r>
    </w:p>
    <w:p>
      <w:pPr>
        <w:pStyle w:val="ListBullet2"/>
      </w:pPr>
      <w:r>
        <w:t>keywords — keywords associated with the movie.</w:t>
      </w:r>
    </w:p>
    <w:p>
      <w:pPr>
        <w:pStyle w:val="ListBullet2"/>
      </w:pPr>
      <w:r>
        <w:t>overview — textual description of the movie.</w:t>
      </w:r>
    </w:p>
    <w:p>
      <w:r>
        <w:t>Important credits fields:</w:t>
      </w:r>
    </w:p>
    <w:p>
      <w:pPr>
        <w:pStyle w:val="ListBullet2"/>
      </w:pPr>
      <w:r>
        <w:t>movie_id — movie identifier.</w:t>
      </w:r>
    </w:p>
    <w:p>
      <w:pPr>
        <w:pStyle w:val="ListBullet2"/>
      </w:pPr>
      <w:r>
        <w:t>cast — cast information.</w:t>
      </w:r>
    </w:p>
    <w:p>
      <w:pPr>
        <w:pStyle w:val="ListBullet2"/>
      </w:pPr>
      <w:r>
        <w:t>crew — crew information, including the director.</w:t>
      </w:r>
    </w:p>
    <w:p>
      <w:pPr>
        <w:pStyle w:val="Heading1"/>
      </w:pPr>
      <w:r>
        <w:t>4. Data Exploration</w:t>
      </w:r>
    </w:p>
    <w:p>
      <w:r>
        <w:t>A Jupyter Notebook named 01_data_exploration.ipynb was created for the project's data exploration and preprocessing work.</w:t>
      </w:r>
    </w:p>
    <w:p>
      <w:pPr>
        <w:pStyle w:val="ListBullet"/>
      </w:pPr>
      <w:r>
        <w:t>Movies dataset shape: (4803, 20).</w:t>
      </w:r>
    </w:p>
    <w:p>
      <w:pPr>
        <w:pStyle w:val="ListBullet"/>
      </w:pPr>
      <w:r>
        <w:t>Credits dataset shape: (4803, 4).</w:t>
      </w:r>
    </w:p>
    <w:p>
      <w:pPr>
        <w:pStyle w:val="ListBullet"/>
      </w:pPr>
      <w:r>
        <w:t>The movie title, genres, keywords, and credits fields were inspected.</w:t>
      </w:r>
    </w:p>
    <w:p>
      <w:pPr>
        <w:pStyle w:val="ListBullet"/>
      </w:pPr>
      <w:r>
        <w:t>The overview column contained 3 missing values.</w:t>
      </w:r>
    </w:p>
    <w:p>
      <w:pPr>
        <w:pStyle w:val="ListBullet"/>
      </w:pPr>
      <w:r>
        <w:t>The overview missing values were replaced with an empty string.</w:t>
      </w:r>
    </w:p>
    <w:p>
      <w:pPr>
        <w:pStyle w:val="ListBullet"/>
      </w:pPr>
      <w:r>
        <w:t>Duplicate movie titles were identified; there were 3 duplicated title groups.</w:t>
      </w:r>
    </w:p>
    <w:p>
      <w:pPr>
        <w:pStyle w:val="Heading1"/>
      </w:pPr>
      <w:r>
        <w:t>5. Data Cleaning and Feature Engineering</w:t>
      </w:r>
    </w:p>
    <w:p>
      <w:r>
        <w:t>Several columns contain information stored as string representations of Python lists of dictionaries. ast.literal_eval was used to safely convert these strings into Python objects.</w:t>
      </w:r>
    </w:p>
    <w:p>
      <w:pPr>
        <w:pStyle w:val="Heading1"/>
      </w:pPr>
      <w:r>
        <w:t>5.1 Genres and Keywords</w:t>
      </w:r>
    </w:p>
    <w:p>
      <w:r>
        <w:t>The names from the genres and keywords lists were extracted and joined into space-separated text.</w:t>
      </w:r>
    </w:p>
    <w:p>
      <w:r>
        <w:t>Example conceptual transformation:</w:t>
      </w:r>
    </w:p>
    <w:p>
      <w:pPr>
        <w:pStyle w:val="ListBullet"/>
      </w:pPr>
      <w:r>
        <w:t>Original: a list of genre dictionaries.</w:t>
      </w:r>
    </w:p>
    <w:p>
      <w:pPr>
        <w:pStyle w:val="ListBullet"/>
      </w:pPr>
      <w:r>
        <w:t>Processed: 'Action Adventure Science Fiction'.</w:t>
      </w:r>
    </w:p>
    <w:p>
      <w:pPr>
        <w:pStyle w:val="Heading1"/>
      </w:pPr>
      <w:r>
        <w:t>5.2 Cast</w:t>
      </w:r>
    </w:p>
    <w:p>
      <w:r>
        <w:t>Only the first three cast members were selected for each movie. Their names were joined into a single text field.</w:t>
      </w:r>
    </w:p>
    <w:p>
      <w:pPr>
        <w:pStyle w:val="Heading1"/>
      </w:pPr>
      <w:r>
        <w:t>5.3 Director</w:t>
      </w:r>
    </w:p>
    <w:p>
      <w:r>
        <w:t>The crew list was searched for the person whose job was 'Director'. The director's name was then stored in a separate director column.</w:t>
      </w:r>
    </w:p>
    <w:p>
      <w:pPr>
        <w:pStyle w:val="Heading1"/>
      </w:pPr>
      <w:r>
        <w:t>5.4 Final Columns</w:t>
      </w:r>
    </w:p>
    <w:p>
      <w:r>
        <w:t>The recommendation engine was reduced to these columns:</w:t>
      </w:r>
    </w:p>
    <w:p>
      <w:pPr>
        <w:pStyle w:val="ListBullet"/>
      </w:pPr>
      <w:r>
        <w:t>id</w:t>
      </w:r>
    </w:p>
    <w:p>
      <w:pPr>
        <w:pStyle w:val="ListBullet"/>
      </w:pPr>
      <w:r>
        <w:t>title</w:t>
      </w:r>
    </w:p>
    <w:p>
      <w:pPr>
        <w:pStyle w:val="ListBullet"/>
      </w:pPr>
      <w:r>
        <w:t>genres</w:t>
      </w:r>
    </w:p>
    <w:p>
      <w:pPr>
        <w:pStyle w:val="ListBullet"/>
      </w:pPr>
      <w:r>
        <w:t>keywords</w:t>
      </w:r>
    </w:p>
    <w:p>
      <w:pPr>
        <w:pStyle w:val="ListBullet"/>
      </w:pPr>
      <w:r>
        <w:t>overview</w:t>
      </w:r>
    </w:p>
    <w:p>
      <w:pPr>
        <w:pStyle w:val="ListBullet"/>
      </w:pPr>
      <w:r>
        <w:t>cast</w:t>
      </w:r>
    </w:p>
    <w:p>
      <w:pPr>
        <w:pStyle w:val="ListBullet"/>
      </w:pPr>
      <w:r>
        <w:t>director</w:t>
      </w:r>
    </w:p>
    <w:p>
      <w:pPr>
        <w:pStyle w:val="Heading1"/>
      </w:pPr>
      <w:r>
        <w:t>6. Creating the Tags Feature</w:t>
      </w:r>
    </w:p>
    <w:p>
      <w:r>
        <w:t>A new tags column was created by concatenating genres, keywords, overview, cast, and director.</w:t>
      </w:r>
    </w:p>
    <w:p>
      <w:r>
        <w:t>Conceptually:</w:t>
      </w:r>
    </w:p>
    <w:p>
      <w:r>
        <w:rPr>
          <w:b/>
        </w:rPr>
        <w:t>tags = genres + keywords + overview + cast + director</w:t>
      </w:r>
    </w:p>
    <w:p>
      <w:r>
        <w:t>The tags were converted to lowercase. This gives every movie one combined textual representation that can be processed by the recommendation algorithm.</w:t>
      </w:r>
    </w:p>
    <w:p>
      <w:pPr>
        <w:pStyle w:val="Heading1"/>
      </w:pPr>
      <w:r>
        <w:t>7. TF-IDF Vectorization</w:t>
      </w:r>
    </w:p>
    <w:p>
      <w:r>
        <w:t>TfidfVectorizer from Scikit-learn was used to convert the tags into numerical vectors.</w:t>
      </w:r>
    </w:p>
    <w:p>
      <w:r>
        <w:t>Configuration used:</w:t>
      </w:r>
    </w:p>
    <w:p>
      <w:pPr>
        <w:pStyle w:val="ListBullet"/>
      </w:pPr>
      <w:r>
        <w:t>max_features = 5000</w:t>
      </w:r>
    </w:p>
    <w:p>
      <w:pPr>
        <w:pStyle w:val="ListBullet"/>
      </w:pPr>
      <w:r>
        <w:t>Vector matrix shape = (4803, 5000)</w:t>
      </w:r>
    </w:p>
    <w:p>
      <w:pPr>
        <w:pStyle w:val="ListBullet"/>
      </w:pPr>
      <w:r>
        <w:t>The resulting matrix is a sparse CSR matrix.</w:t>
      </w:r>
    </w:p>
    <w:p>
      <w:r>
        <w:t>TF-IDF assigns numerical importance to words based on how frequently they occur in a movie's text and how common they are across the complete collection. This converts textual movie descriptions into a form that can be compared mathematically.</w:t>
      </w:r>
    </w:p>
    <w:p>
      <w:pPr>
        <w:pStyle w:val="Heading1"/>
      </w:pPr>
      <w:r>
        <w:t>8. Cosine Similarity</w:t>
      </w:r>
    </w:p>
    <w:p>
      <w:r>
        <w:t>Cosine similarity was calculated between every pair of movie vectors. The resulting similarity matrix has shape (4803, 4803). Each value represents how similar two movies are according to their TF-IDF representations.</w:t>
      </w:r>
    </w:p>
    <w:p>
      <w:r>
        <w:t>For example, when Avatar was tested, closely related titles included Aliens, Alien, Moonraker, Alien³, and Lifeforce, with the observed similarity values used during development.</w:t>
      </w:r>
    </w:p>
    <w:p>
      <w:pPr>
        <w:pStyle w:val="Heading1"/>
      </w:pPr>
      <w:r>
        <w:t>9. Recommendation Function</w:t>
      </w:r>
    </w:p>
    <w:p>
      <w:r>
        <w:t>The recommend(movie) function accepts a movie title, performs a case-insensitive lookup, finds the movie's index, sorts the similarity scores in descending order, excludes the movie itself, and returns the top five recommendations.</w:t>
      </w:r>
    </w:p>
    <w:p>
      <w:r>
        <w:t>Each recommendation is returned as a dictionary containing:</w:t>
      </w:r>
    </w:p>
    <w:p>
      <w:pPr>
        <w:pStyle w:val="ListBullet"/>
      </w:pPr>
      <w:r>
        <w:t>id — TMDB movie ID.</w:t>
      </w:r>
    </w:p>
    <w:p>
      <w:pPr>
        <w:pStyle w:val="ListBullet"/>
      </w:pPr>
      <w:r>
        <w:t>title — recommended movie title.</w:t>
      </w:r>
    </w:p>
    <w:p>
      <w:pPr>
        <w:pStyle w:val="ListBullet"/>
      </w:pPr>
      <w:r>
        <w:t>score — cosine similarity score rounded to three decimal places.</w:t>
      </w:r>
    </w:p>
    <w:p>
      <w:r>
        <w:t>A case-insensitive title mapping was added so inputs such as 'avatar' and 'AVATAR' can be recognized. An invalid movie title returns an empty list.</w:t>
      </w:r>
    </w:p>
    <w:p>
      <w:pPr>
        <w:pStyle w:val="Heading1"/>
      </w:pPr>
      <w:r>
        <w:t>10. Duplicate Movie Titles</w:t>
      </w:r>
    </w:p>
    <w:p>
      <w:r>
        <w:t>During development, three duplicate title groups were found:</w:t>
      </w:r>
    </w:p>
    <w:p>
      <w:pPr>
        <w:pStyle w:val="ListBullet"/>
      </w:pPr>
      <w:r>
        <w:t>Batman</w:t>
      </w:r>
    </w:p>
    <w:p>
      <w:pPr>
        <w:pStyle w:val="ListBullet"/>
      </w:pPr>
      <w:r>
        <w:t>Out of the Blue</w:t>
      </w:r>
    </w:p>
    <w:p>
      <w:pPr>
        <w:pStyle w:val="ListBullet"/>
      </w:pPr>
      <w:r>
        <w:t>The Host</w:t>
      </w:r>
    </w:p>
    <w:p>
      <w:r>
        <w:t>A title-to-index Series was created with duplicate titles removed for lookup purposes.</w:t>
      </w:r>
    </w:p>
    <w:p>
      <w:pPr>
        <w:pStyle w:val="Heading1"/>
      </w:pPr>
      <w:r>
        <w:t>11. Modular Project Structure</w:t>
      </w:r>
    </w:p>
    <w:p>
      <w:r>
        <w:t>The recommendation logic was separated into src/recommender.py.</w:t>
      </w:r>
    </w:p>
    <w:p>
      <w:r>
        <w:t>This module loads the CSV files using pathlib so that paths are based on the project location rather than depending on the current working directory.</w:t>
      </w:r>
    </w:p>
    <w:p>
      <w:r>
        <w:t>The TMDB functionality was separated into src/tmdb.py. This module loads the API key from .env and contains get_poster(movie_id), which requests movie details from TMDB and converts the returned poster_path into a complete poster URL.</w:t>
      </w:r>
    </w:p>
    <w:p>
      <w:pPr>
        <w:pStyle w:val="Heading1"/>
      </w:pPr>
      <w:r>
        <w:t>12. TMDB API Integration</w:t>
      </w:r>
    </w:p>
    <w:p>
      <w:r>
        <w:t>TMDB was integrated to add visual poster information to recommendations. The project's own movie IDs are passed to the TMDB movie-details API.</w:t>
      </w:r>
    </w:p>
    <w:p>
      <w:r>
        <w:t>The integration flow is:</w:t>
      </w:r>
    </w:p>
    <w:p>
      <w:pPr>
        <w:pStyle w:val="ListNumber"/>
      </w:pPr>
      <w:r>
        <w:t>Recommendation engine produces a movie ID.</w:t>
      </w:r>
    </w:p>
    <w:p>
      <w:pPr>
        <w:pStyle w:val="ListNumber"/>
      </w:pPr>
      <w:r>
        <w:t>get_poster(movie_id) sends a request to TMDB.</w:t>
      </w:r>
    </w:p>
    <w:p>
      <w:pPr>
        <w:pStyle w:val="ListNumber"/>
      </w:pPr>
      <w:r>
        <w:t>TMDB returns movie details including poster_path when available.</w:t>
      </w:r>
    </w:p>
    <w:p>
      <w:pPr>
        <w:pStyle w:val="ListNumber"/>
      </w:pPr>
      <w:r>
        <w:t>poster_path is combined with the TMDB image base URL and w500 size.</w:t>
      </w:r>
    </w:p>
    <w:p>
      <w:pPr>
        <w:pStyle w:val="ListNumber"/>
      </w:pPr>
      <w:r>
        <w:t>The resulting poster URL is sent to Streamlit.</w:t>
      </w:r>
    </w:p>
    <w:p>
      <w:r>
        <w:t>The API uses a TMDB API Key (v3 authentication). The credential is stored locally in .env rather than being placed directly in source code.</w:t>
      </w:r>
    </w:p>
    <w:p>
      <w:pPr>
        <w:pStyle w:val="Heading1"/>
      </w:pPr>
      <w:r>
        <w:t>13. TMDB Connection Troubleshooting</w:t>
      </w:r>
    </w:p>
    <w:p>
      <w:r>
        <w:t>During integration, several connection and authentication issues were diagnosed step-by-step.</w:t>
      </w:r>
    </w:p>
    <w:p>
      <w:pPr>
        <w:pStyle w:val="ListBullet"/>
      </w:pPr>
      <w:r>
        <w:t>Python HTTPS connectivity was tested with Google and returned HTTP 200.</w:t>
      </w:r>
    </w:p>
    <w:p>
      <w:pPr>
        <w:pStyle w:val="ListBullet"/>
      </w:pPr>
      <w:r>
        <w:t>The TMDB domain itself was reachable from Python.</w:t>
      </w:r>
    </w:p>
    <w:p>
      <w:pPr>
        <w:pStyle w:val="ListBullet"/>
      </w:pPr>
      <w:r>
        <w:t>The TMDB API endpoint returned HTTP 401 when no credential was supplied, confirming endpoint reachability.</w:t>
      </w:r>
    </w:p>
    <w:p>
      <w:pPr>
        <w:pStyle w:val="ListBullet"/>
      </w:pPr>
      <w:r>
        <w:t>An old PowerShell TMDB_API_KEY environment variable was discovered to contain whitespace and was removed.</w:t>
      </w:r>
    </w:p>
    <w:p>
      <w:pPr>
        <w:pStyle w:val="ListBullet"/>
      </w:pPr>
      <w:r>
        <w:t>The .env value was verified without printing the secret.</w:t>
      </w:r>
    </w:p>
    <w:p>
      <w:pPr>
        <w:pStyle w:val="ListBullet"/>
      </w:pPr>
      <w:r>
        <w:t>After correcting the environment-variable issue, an authenticated TMDB request returned HTTP 200.</w:t>
      </w:r>
    </w:p>
    <w:p>
      <w:pPr>
        <w:pStyle w:val="ListBullet"/>
      </w:pPr>
      <w:r>
        <w:t>The get_poster(19995) function was successfully tested and returned a valid TMDB poster URL.</w:t>
      </w:r>
    </w:p>
    <w:p>
      <w:r>
        <w:t>The API key was also exposed in an earlier terminal error during troubleshooting. The key was regenerated, and the new key was kept out of the repository.</w:t>
      </w:r>
    </w:p>
    <w:p>
      <w:pPr>
        <w:pStyle w:val="Heading1"/>
      </w:pPr>
      <w:r>
        <w:t>14. Streamlit Application</w:t>
      </w:r>
    </w:p>
    <w:p>
      <w:r>
        <w:t>The Streamlit app provides a simple interface for selecting a movie and requesting recommendations.</w:t>
      </w:r>
    </w:p>
    <w:p>
      <w:pPr>
        <w:pStyle w:val="ListBullet"/>
      </w:pPr>
      <w:r>
        <w:t>Page title: Movie Recommender.</w:t>
      </w:r>
    </w:p>
    <w:p>
      <w:pPr>
        <w:pStyle w:val="ListBullet"/>
      </w:pPr>
      <w:r>
        <w:t>Page icon: 🎬.</w:t>
      </w:r>
    </w:p>
    <w:p>
      <w:pPr>
        <w:pStyle w:val="ListBullet"/>
      </w:pPr>
      <w:r>
        <w:t>A selectbox displays movie titles from the dataset.</w:t>
      </w:r>
    </w:p>
    <w:p>
      <w:pPr>
        <w:pStyle w:val="ListBullet"/>
      </w:pPr>
      <w:r>
        <w:t>The Recommend button calls the recommendation function.</w:t>
      </w:r>
    </w:p>
    <w:p>
      <w:pPr>
        <w:pStyle w:val="ListBullet"/>
      </w:pPr>
      <w:r>
        <w:t>Each recommendation is displayed in two columns.</w:t>
      </w:r>
    </w:p>
    <w:p>
      <w:pPr>
        <w:pStyle w:val="ListBullet"/>
      </w:pPr>
      <w:r>
        <w:t>The first column displays the TMDB poster when available.</w:t>
      </w:r>
    </w:p>
    <w:p>
      <w:pPr>
        <w:pStyle w:val="ListBullet"/>
      </w:pPr>
      <w:r>
        <w:t>The second column displays the movie title and similarity score.</w:t>
      </w:r>
    </w:p>
    <w:p>
      <w:r>
        <w:t>The current application therefore combines the machine-learning recommendation engine with a visual web interface.</w:t>
      </w:r>
    </w:p>
    <w:p>
      <w:pPr>
        <w:pStyle w:val="Heading1"/>
      </w:pPr>
      <w:r>
        <w:t>15. Git and GitHub</w:t>
      </w:r>
    </w:p>
    <w:p>
      <w:r>
        <w:t>Git was initialized for the project and the repository was pushed to GitHub.</w:t>
      </w:r>
    </w:p>
    <w:p>
      <w:pPr>
        <w:pStyle w:val="ListBullet"/>
      </w:pPr>
      <w:r>
        <w:t>GitHub repository: github.com/ujjawalsinghal/Movie-Recommendation-System</w:t>
      </w:r>
    </w:p>
    <w:p>
      <w:pPr>
        <w:pStyle w:val="ListBullet"/>
      </w:pPr>
      <w:r>
        <w:t>The main branch is connected to origin/main.</w:t>
      </w:r>
    </w:p>
    <w:p>
      <w:pPr>
        <w:pStyle w:val="ListBullet"/>
      </w:pPr>
      <w:r>
        <w:t>The initial project was committed and pushed.</w:t>
      </w:r>
    </w:p>
    <w:p>
      <w:pPr>
        <w:pStyle w:val="ListBullet"/>
      </w:pPr>
      <w:r>
        <w:t>The TMDB poster integration was subsequently committed and pushed.</w:t>
      </w:r>
    </w:p>
    <w:p>
      <w:pPr>
        <w:pStyle w:val="ListBullet"/>
      </w:pPr>
      <w:r>
        <w:t>.gitignore excludes venv/, .env, __pycache__/, and *.pyc.</w:t>
      </w:r>
    </w:p>
    <w:p>
      <w:pPr>
        <w:pStyle w:val="ListBullet"/>
      </w:pPr>
      <w:r>
        <w:t>The temporary test_tmdb.py file was removed before the project changes were committed.</w:t>
      </w:r>
    </w:p>
    <w:p>
      <w:pPr>
        <w:pStyle w:val="Heading1"/>
      </w:pPr>
      <w:r>
        <w:t>16. Security and API-Key Handling</w:t>
      </w:r>
    </w:p>
    <w:p>
      <w:r>
        <w:t>The TMDB API key must remain private. It is stored in the local .env file and .env is excluded from Git through .gitignore. The key should never be placed directly in app.py, recommender.py, tmdb.py, notebooks, screenshots, or GitHub.</w:t>
      </w:r>
    </w:p>
    <w:p>
      <w:pPr>
        <w:pStyle w:val="Heading1"/>
      </w:pPr>
      <w:r>
        <w:t>17. Current Project Pipeline</w:t>
      </w:r>
    </w:p>
    <w:p>
      <w:r>
        <w:t>The complete implemented pipeline can be summarized as:</w:t>
      </w:r>
    </w:p>
    <w:p>
      <w:pPr>
        <w:pStyle w:val="ListNumber"/>
      </w:pPr>
      <w:r>
        <w:t>Load TMDB 5000 movie and credits datasets.</w:t>
      </w:r>
    </w:p>
    <w:p>
      <w:pPr>
        <w:pStyle w:val="ListNumber"/>
      </w:pPr>
      <w:r>
        <w:t>Clean and transform structured text fields.</w:t>
      </w:r>
    </w:p>
    <w:p>
      <w:pPr>
        <w:pStyle w:val="ListNumber"/>
      </w:pPr>
      <w:r>
        <w:t>Extract genres, keywords, first three cast members, and director.</w:t>
      </w:r>
    </w:p>
    <w:p>
      <w:pPr>
        <w:pStyle w:val="ListNumber"/>
      </w:pPr>
      <w:r>
        <w:t>Combine movie information into the tags feature.</w:t>
      </w:r>
    </w:p>
    <w:p>
      <w:pPr>
        <w:pStyle w:val="ListNumber"/>
      </w:pPr>
      <w:r>
        <w:t>Convert tags to lowercase.</w:t>
      </w:r>
    </w:p>
    <w:p>
      <w:pPr>
        <w:pStyle w:val="ListNumber"/>
      </w:pPr>
      <w:r>
        <w:t>Create TF-IDF vectors.</w:t>
      </w:r>
    </w:p>
    <w:p>
      <w:pPr>
        <w:pStyle w:val="ListNumber"/>
      </w:pPr>
      <w:r>
        <w:t>Calculate cosine similarity.</w:t>
      </w:r>
    </w:p>
    <w:p>
      <w:pPr>
        <w:pStyle w:val="ListNumber"/>
      </w:pPr>
      <w:r>
        <w:t>Find the selected movie.</w:t>
      </w:r>
    </w:p>
    <w:p>
      <w:pPr>
        <w:pStyle w:val="ListNumber"/>
      </w:pPr>
      <w:r>
        <w:t>Return the five most similar movies.</w:t>
      </w:r>
    </w:p>
    <w:p>
      <w:pPr>
        <w:pStyle w:val="ListNumber"/>
      </w:pPr>
      <w:r>
        <w:t>Use each recommendation's TMDB movie ID.</w:t>
      </w:r>
    </w:p>
    <w:p>
      <w:pPr>
        <w:pStyle w:val="ListNumber"/>
      </w:pPr>
      <w:r>
        <w:t>Retrieve the poster through the TMDB API.</w:t>
      </w:r>
    </w:p>
    <w:p>
      <w:pPr>
        <w:pStyle w:val="ListNumber"/>
      </w:pPr>
      <w:r>
        <w:t>Display recommendations and posters in Streamlit.</w:t>
      </w:r>
    </w:p>
    <w:p>
      <w:pPr>
        <w:pStyle w:val="Heading1"/>
      </w:pPr>
      <w:r>
        <w:t>18. Files Created / Used</w:t>
      </w:r>
    </w:p>
    <w:tbl>
      <w:tblPr>
        <w:tblStyle w:val="TableGrid"/>
        <w:tblW w:type="auto" w:w="0"/>
        <w:tblLook w:firstColumn="1" w:firstRow="1" w:lastColumn="0" w:lastRow="0" w:noHBand="0" w:noVBand="1" w:val="04A0"/>
      </w:tblPr>
      <w:tblGrid>
        <w:gridCol w:w="3312"/>
        <w:gridCol w:w="3312"/>
        <w:gridCol w:w="3312"/>
      </w:tblGrid>
      <w:tr>
        <w:tc>
          <w:tcPr>
            <w:tcW w:type="dxa" w:w="3312"/>
          </w:tcPr>
          <w:p>
            <w:r>
              <w:t>File</w:t>
            </w:r>
          </w:p>
        </w:tc>
        <w:tc>
          <w:tcPr>
            <w:tcW w:type="dxa" w:w="3312"/>
          </w:tcPr>
          <w:p>
            <w:r>
              <w:t>Purpose</w:t>
            </w:r>
          </w:p>
        </w:tc>
        <w:tc>
          <w:tcPr>
            <w:tcW w:type="dxa" w:w="3312"/>
          </w:tcPr>
          <w:p>
            <w:r>
              <w:t>Status</w:t>
            </w:r>
          </w:p>
        </w:tc>
      </w:tr>
      <w:tr>
        <w:tc>
          <w:tcPr>
            <w:tcW w:type="dxa" w:w="3312"/>
          </w:tcPr>
          <w:p>
            <w:r>
              <w:t>app.py</w:t>
            </w:r>
          </w:p>
        </w:tc>
        <w:tc>
          <w:tcPr>
            <w:tcW w:type="dxa" w:w="3312"/>
          </w:tcPr>
          <w:p>
            <w:r>
              <w:t>Streamlit application and recommendation UI</w:t>
            </w:r>
          </w:p>
        </w:tc>
        <w:tc>
          <w:tcPr>
            <w:tcW w:type="dxa" w:w="3312"/>
          </w:tcPr>
          <w:p>
            <w:r>
              <w:t>Active</w:t>
            </w:r>
          </w:p>
        </w:tc>
      </w:tr>
      <w:tr>
        <w:tc>
          <w:tcPr>
            <w:tcW w:type="dxa" w:w="3312"/>
          </w:tcPr>
          <w:p>
            <w:r>
              <w:t>src/recommender.py</w:t>
            </w:r>
          </w:p>
        </w:tc>
        <w:tc>
          <w:tcPr>
            <w:tcW w:type="dxa" w:w="3312"/>
          </w:tcPr>
          <w:p>
            <w:r>
              <w:t>Recommendation engine, preprocessing, TF-IDF and similarity</w:t>
            </w:r>
          </w:p>
        </w:tc>
        <w:tc>
          <w:tcPr>
            <w:tcW w:type="dxa" w:w="3312"/>
          </w:tcPr>
          <w:p>
            <w:r>
              <w:t>Active</w:t>
            </w:r>
          </w:p>
        </w:tc>
      </w:tr>
      <w:tr>
        <w:tc>
          <w:tcPr>
            <w:tcW w:type="dxa" w:w="3312"/>
          </w:tcPr>
          <w:p>
            <w:r>
              <w:t>src/tmdb.py</w:t>
            </w:r>
          </w:p>
        </w:tc>
        <w:tc>
          <w:tcPr>
            <w:tcW w:type="dxa" w:w="3312"/>
          </w:tcPr>
          <w:p>
            <w:r>
              <w:t>TMDB API and poster retrieval</w:t>
            </w:r>
          </w:p>
        </w:tc>
        <w:tc>
          <w:tcPr>
            <w:tcW w:type="dxa" w:w="3312"/>
          </w:tcPr>
          <w:p>
            <w:r>
              <w:t>Active</w:t>
            </w:r>
          </w:p>
        </w:tc>
      </w:tr>
      <w:tr>
        <w:tc>
          <w:tcPr>
            <w:tcW w:type="dxa" w:w="3312"/>
          </w:tcPr>
          <w:p>
            <w:r>
              <w:t>notebooks/01_data_exploration.ipynb</w:t>
            </w:r>
          </w:p>
        </w:tc>
        <w:tc>
          <w:tcPr>
            <w:tcW w:type="dxa" w:w="3312"/>
          </w:tcPr>
          <w:p>
            <w:r>
              <w:t>Data exploration and development work</w:t>
            </w:r>
          </w:p>
        </w:tc>
        <w:tc>
          <w:tcPr>
            <w:tcW w:type="dxa" w:w="3312"/>
          </w:tcPr>
          <w:p>
            <w:r>
              <w:t>Active</w:t>
            </w:r>
          </w:p>
        </w:tc>
      </w:tr>
      <w:tr>
        <w:tc>
          <w:tcPr>
            <w:tcW w:type="dxa" w:w="3312"/>
          </w:tcPr>
          <w:p>
            <w:r>
              <w:t>data/tmdb_5000_movies.csv</w:t>
            </w:r>
          </w:p>
        </w:tc>
        <w:tc>
          <w:tcPr>
            <w:tcW w:type="dxa" w:w="3312"/>
          </w:tcPr>
          <w:p>
            <w:r>
              <w:t>Movie dataset</w:t>
            </w:r>
          </w:p>
        </w:tc>
        <w:tc>
          <w:tcPr>
            <w:tcW w:type="dxa" w:w="3312"/>
          </w:tcPr>
          <w:p>
            <w:r>
              <w:t>Used</w:t>
            </w:r>
          </w:p>
        </w:tc>
      </w:tr>
      <w:tr>
        <w:tc>
          <w:tcPr>
            <w:tcW w:type="dxa" w:w="3312"/>
          </w:tcPr>
          <w:p>
            <w:r>
              <w:t>data/tmdb_5000_credits.csv</w:t>
            </w:r>
          </w:p>
        </w:tc>
        <w:tc>
          <w:tcPr>
            <w:tcW w:type="dxa" w:w="3312"/>
          </w:tcPr>
          <w:p>
            <w:r>
              <w:t>Cast and crew dataset</w:t>
            </w:r>
          </w:p>
        </w:tc>
        <w:tc>
          <w:tcPr>
            <w:tcW w:type="dxa" w:w="3312"/>
          </w:tcPr>
          <w:p>
            <w:r>
              <w:t>Used</w:t>
            </w:r>
          </w:p>
        </w:tc>
      </w:tr>
      <w:tr>
        <w:tc>
          <w:tcPr>
            <w:tcW w:type="dxa" w:w="3312"/>
          </w:tcPr>
          <w:p>
            <w:r>
              <w:t>.env</w:t>
            </w:r>
          </w:p>
        </w:tc>
        <w:tc>
          <w:tcPr>
            <w:tcW w:type="dxa" w:w="3312"/>
          </w:tcPr>
          <w:p>
            <w:r>
              <w:t>Local TMDB API key</w:t>
            </w:r>
          </w:p>
        </w:tc>
        <w:tc>
          <w:tcPr>
            <w:tcW w:type="dxa" w:w="3312"/>
          </w:tcPr>
          <w:p>
            <w:r>
              <w:t>Private / not committed</w:t>
            </w:r>
          </w:p>
        </w:tc>
      </w:tr>
      <w:tr>
        <w:tc>
          <w:tcPr>
            <w:tcW w:type="dxa" w:w="3312"/>
          </w:tcPr>
          <w:p>
            <w:r>
              <w:t>.gitignore</w:t>
            </w:r>
          </w:p>
        </w:tc>
        <w:tc>
          <w:tcPr>
            <w:tcW w:type="dxa" w:w="3312"/>
          </w:tcPr>
          <w:p>
            <w:r>
              <w:t>Prevents local secrets/environment files from being committed</w:t>
            </w:r>
          </w:p>
        </w:tc>
        <w:tc>
          <w:tcPr>
            <w:tcW w:type="dxa" w:w="3312"/>
          </w:tcPr>
          <w:p>
            <w:r>
              <w:t>Active</w:t>
            </w:r>
          </w:p>
        </w:tc>
      </w:tr>
    </w:tbl>
    <w:p>
      <w:pPr>
        <w:pStyle w:val="Heading1"/>
      </w:pPr>
      <w:r>
        <w:t>19. Work Planned for the Next Stage</w:t>
      </w:r>
    </w:p>
    <w:p>
      <w:r>
        <w:t>The following items were identified as the next project-development tasks:</w:t>
      </w:r>
    </w:p>
    <w:p>
      <w:pPr>
        <w:pStyle w:val="ListBullet"/>
      </w:pPr>
      <w:r>
        <w:t>Create requirements.txt containing the project's Python dependencies.</w:t>
      </w:r>
    </w:p>
    <w:p>
      <w:pPr>
        <w:pStyle w:val="ListBullet"/>
      </w:pPr>
      <w:r>
        <w:t>Create a professional README.md explaining setup, architecture, usage, and technologies.</w:t>
      </w:r>
    </w:p>
    <w:p>
      <w:pPr>
        <w:pStyle w:val="ListBullet"/>
      </w:pPr>
      <w:r>
        <w:t>Add the required TMDB attribution/credits to the Streamlit application.</w:t>
      </w:r>
    </w:p>
    <w:p>
      <w:pPr>
        <w:pStyle w:val="ListBullet"/>
      </w:pPr>
      <w:r>
        <w:t>Test the project from a clean environment to verify reproducibility.</w:t>
      </w:r>
    </w:p>
    <w:p>
      <w:pPr>
        <w:pStyle w:val="ListBullet"/>
      </w:pPr>
      <w:r>
        <w:t>Polish the Streamlit interface.</w:t>
      </w:r>
    </w:p>
    <w:p>
      <w:pPr>
        <w:pStyle w:val="ListBullet"/>
      </w:pPr>
      <w:r>
        <w:t>Deploy the Streamlit application.</w:t>
      </w:r>
    </w:p>
    <w:p>
      <w:pPr>
        <w:pStyle w:val="ListBullet"/>
      </w:pPr>
      <w:r>
        <w:t>Consider further recommendation-system improvements such as evaluation, collaborative filtering, or a hybrid recommender after the current system is documented and stable.</w:t>
      </w:r>
    </w:p>
    <w:p>
      <w:pPr>
        <w:pStyle w:val="Heading1"/>
      </w:pPr>
      <w:r>
        <w:t>20. What the Project Demonstrates</w:t>
      </w:r>
    </w:p>
    <w:p>
      <w:r>
        <w:t>The completed work demonstrates an end-to-end machine-learning application: raw datasets are processed into features, natural-language information is transformed using TF-IDF, similarity is computed mathematically, recommendations are generated programmatically, an external API is used to enrich the results with posters, and the final system is exposed through a Streamlit web UI.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Movie Recommendation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